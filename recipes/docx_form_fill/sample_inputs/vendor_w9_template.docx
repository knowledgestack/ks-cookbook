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W-9 INTAKE FORM</w:t>
      </w:r>
    </w:p>
    <w:p>
      <w:r>
        <w:t>Company name: {{COMPANY_NAME}}</w:t>
      </w:r>
    </w:p>
    <w:p>
      <w:r>
        <w:t>Tax ID (EIN): {{EIN}}</w:t>
      </w:r>
    </w:p>
    <w:p>
      <w:r>
        <w:t>Mailing address: {{ADDRESS}}</w:t>
      </w:r>
    </w:p>
    <w:p>
      <w:r>
        <w:t>Primary contact name: {{CONTACT_NAME}}</w:t>
      </w:r>
    </w:p>
    <w:p>
      <w:r>
        <w:t>Primary contact email: {{CONTACT_EMAIL}}</w:t>
      </w:r>
    </w:p>
    <w:p>
      <w:r>
        <w:t>Primary contact phone: {{CONTACT_PHONE}}</w:t>
      </w:r>
    </w:p>
    <w:p>
      <w:r>
        <w:t>Tax classification (LLC, S-Corp, C-Corp, Sole Proprietor): {{TAX_CLASS}}</w:t>
      </w:r>
    </w:p>
    <w:p>
      <w:r>
        <w:t>Account number for payment routing: {{ACCOUNT}}</w:t>
      </w:r>
    </w:p>
    <w:p>
      <w:r>
        <w:t>Bank routing number: {{ROUTING}}</w:t>
      </w:r>
    </w:p>
    <w:p>
      <w:r>
        <w:t>Authorized signer: {{SIGNER}}</w:t>
      </w:r>
    </w:p>
    <w:p>
      <w:r>
        <w:t>Date: {{DATE}}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